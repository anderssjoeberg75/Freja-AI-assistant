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jc w:val="center"/>
      </w:pPr>
      <w:r>
        <w:rPr>
          <w:b/>
          <w:color w:val="0B6E8C"/>
          <w:sz w:val="44"/>
        </w:rPr>
        <w:t>F.R.E.J.A. — Personlig Tränare (COACH AI)</w:t>
      </w:r>
    </w:p>
    <w:p>
      <w:pPr>
        <w:spacing w:after="80"/>
        <w:jc w:val="center"/>
      </w:pPr>
      <w:r>
        <w:rPr>
          <w:color w:val="444444"/>
          <w:sz w:val="28"/>
        </w:rPr>
        <w:t>Total analys, användarguide &amp; förbättringsförslag</w:t>
      </w:r>
    </w:p>
    <w:p>
      <w:pPr>
        <w:spacing w:after="80"/>
        <w:jc w:val="center"/>
      </w:pPr>
      <w:r>
        <w:rPr>
          <w:i/>
          <w:color w:val="777777"/>
          <w:sz w:val="22"/>
        </w:rPr>
        <w:t>Underlag för att bedöma om fler funktioner behövs</w:t>
      </w:r>
    </w:p>
    <w:p>
      <w:pPr>
        <w:spacing w:after="80"/>
        <w:jc w:val="center"/>
      </w:pPr>
      <w:r>
        <w:rPr>
          <w:color w:val="999999"/>
          <w:sz w:val="18"/>
        </w:rPr>
        <w:t>Genererad 2026-07-13</w:t>
      </w:r>
    </w:p>
    <w:p>
      <w:r>
        <w:br w:type="page"/>
      </w:r>
    </w:p>
    <w:p>
      <w:pPr>
        <w:pStyle w:val="Heading1"/>
      </w:pPr>
      <w:r>
        <w:t>Innehåll</w:t>
      </w:r>
    </w:p>
    <w:p>
      <w:r>
        <w:fldChar w:fldCharType="begin"/>
        <w:instrText xml:space="preserve">TOC \o "1-2" \h \z \u</w:instrText>
        <w:fldChar w:fldCharType="separate"/>
        <w:t>Högerklicka och välj “Uppdatera fält” för att bygga innehållsförteckningen.</w:t>
        <w:fldChar w:fldCharType="end"/>
      </w:r>
    </w:p>
    <w:p>
      <w:r>
        <w:br w:type="page"/>
      </w:r>
    </w:p>
    <w:p>
      <w:pPr>
        <w:pStyle w:val="Heading1"/>
      </w:pPr>
      <w:r>
        <w:t>1. Vad är COACH AI?</w:t>
      </w:r>
    </w:p>
    <w:p>
      <w:pPr>
        <w:spacing w:after="120"/>
      </w:pPr>
      <w:r>
        <w:t>COACH AI är F.R.E.J.A.:s inbyggda personliga tränare och hälsocoach. Den förvandlar din faktiska hälso- och träningsdata (Garmin, Strava, Withings) till konkret, personlig coachning på svenska: den bygger ett träningsprogram, lägger passen i Google Calendar, och checkar in med dig varje morgon för att läsa nattens data och justera det som behöver justeras.</w:t>
      </w:r>
    </w:p>
    <w:p>
      <w:pPr>
        <w:spacing w:after="120"/>
      </w:pPr>
      <w:r>
        <w:t>Grundidén är att det ska kännas som en konversation, inte ett formulär. Du öppnar Freja och pratar — coachen hämtar data, tolkar den och svarar. Bakom kulisserna finns tre AI-drivna flöden (program, incheckning, optimering) plus en profil och en bokningsmotor mot kalendern.</w:t>
      </w:r>
    </w:p>
    <w:p>
      <w:pPr>
        <w:pStyle w:val="Heading1"/>
      </w:pPr>
      <w:r>
        <w:t>2. Datakällor och hur de används</w:t>
      </w:r>
    </w:p>
    <w:p>
      <w:pPr>
        <w:spacing w:after="120"/>
      </w:pPr>
      <w:r>
        <w:t>Freja hämtar all data via sina egna integrationer och lagrar den i den lokala databasen. Prioritetsordning för återhämtningsdata är Garmin → Withings.</w:t>
      </w:r>
    </w:p>
    <w:tbl>
      <w:tblPr>
        <w:tblW w:type="auto" w:w="0"/>
        <w:jc w:val="center"/>
        <w:tblLayout w:type="fixed"/>
        <w:tblLook w:firstColumn="1" w:firstRow="1" w:lastColumn="0" w:lastRow="0" w:noHBand="0" w:noVBand="1" w:val="04A0"/>
      </w:tblPr>
      <w:tblGrid>
        <w:gridCol w:w="2880"/>
        <w:gridCol w:w="2880"/>
        <w:gridCol w:w="2880"/>
      </w:tblGrid>
      <w:tr>
        <w:tc>
          <w:tcPr>
            <w:tcW w:type="dxa" w:w="1500"/>
            <w:shd w:val="clear" w:color="auto" w:fill="0B6E8C"/>
          </w:tcPr>
          <w:p>
            <w:r>
              <w:rPr>
                <w:b/>
                <w:color w:val="FFFFFF"/>
              </w:rPr>
              <w:t>Källa</w:t>
            </w:r>
          </w:p>
        </w:tc>
        <w:tc>
          <w:tcPr>
            <w:tcW w:type="dxa" w:w="5320"/>
            <w:shd w:val="clear" w:color="auto" w:fill="0B6E8C"/>
          </w:tcPr>
          <w:p>
            <w:r>
              <w:rPr>
                <w:b/>
                <w:color w:val="FFFFFF"/>
              </w:rPr>
              <w:t>Vad den bidrar med</w:t>
            </w:r>
          </w:p>
        </w:tc>
        <w:tc>
          <w:tcPr>
            <w:tcW w:type="dxa" w:w="2200"/>
            <w:shd w:val="clear" w:color="auto" w:fill="0B6E8C"/>
          </w:tcPr>
          <w:p>
            <w:r>
              <w:rPr>
                <w:b/>
                <w:color w:val="FFFFFF"/>
              </w:rPr>
              <w:t>Roll</w:t>
            </w:r>
          </w:p>
        </w:tc>
      </w:tr>
      <w:tr>
        <w:tc>
          <w:tcPr>
            <w:tcW w:type="dxa" w:w="1500"/>
          </w:tcPr>
          <w:p>
            <w:r>
              <w:t>Garmin</w:t>
            </w:r>
          </w:p>
        </w:tc>
        <w:tc>
          <w:tcPr>
            <w:tcW w:type="dxa" w:w="5320"/>
          </w:tcPr>
          <w:p>
            <w:r>
              <w:t>Sömn, vilopuls (RHR), HRV, Body Battery, återhämtningstid, träningsstatus, steg, aktiva kalorier, loggade pass</w:t>
            </w:r>
          </w:p>
        </w:tc>
        <w:tc>
          <w:tcPr>
            <w:tcW w:type="dxa" w:w="2200"/>
          </w:tcPr>
          <w:p>
            <w:r>
              <w:t>Primär återhämtningskälla</w:t>
            </w:r>
          </w:p>
        </w:tc>
      </w:tr>
      <w:tr>
        <w:tc>
          <w:tcPr>
            <w:tcW w:type="dxa" w:w="1500"/>
            <w:shd w:val="clear" w:color="auto" w:fill="E8F4F8"/>
          </w:tcPr>
          <w:p>
            <w:r>
              <w:t>Strava</w:t>
            </w:r>
          </w:p>
        </w:tc>
        <w:tc>
          <w:tcPr>
            <w:tcW w:type="dxa" w:w="5320"/>
            <w:shd w:val="clear" w:color="auto" w:fill="E8F4F8"/>
          </w:tcPr>
          <w:p>
            <w:r>
              <w:t>Genomförda pass: typ, distans, tid, höjdmeter, snitt-/maxpuls, kalorier</w:t>
            </w:r>
          </w:p>
        </w:tc>
        <w:tc>
          <w:tcPr>
            <w:tcW w:type="dxa" w:w="2200"/>
            <w:shd w:val="clear" w:color="auto" w:fill="E8F4F8"/>
          </w:tcPr>
          <w:p>
            <w:r>
              <w:t>Verifierar genomförda pass + följsamhet</w:t>
            </w:r>
          </w:p>
        </w:tc>
      </w:tr>
      <w:tr>
        <w:tc>
          <w:tcPr>
            <w:tcW w:type="dxa" w:w="1500"/>
          </w:tcPr>
          <w:p>
            <w:r>
              <w:t>Withings</w:t>
            </w:r>
          </w:p>
        </w:tc>
        <w:tc>
          <w:tcPr>
            <w:tcW w:type="dxa" w:w="5320"/>
          </w:tcPr>
          <w:p>
            <w:r>
              <w:t>Vikt, kroppsfett, benmassa, puls, sömn (score/djup/REM), steg</w:t>
            </w:r>
          </w:p>
        </w:tc>
        <w:tc>
          <w:tcPr>
            <w:tcW w:type="dxa" w:w="2200"/>
          </w:tcPr>
          <w:p>
            <w:r>
              <w:t>Fallback för RHR/sömn + kroppssammansättning</w:t>
            </w:r>
          </w:p>
        </w:tc>
      </w:tr>
      <w:tr>
        <w:tc>
          <w:tcPr>
            <w:tcW w:type="dxa" w:w="1500"/>
            <w:shd w:val="clear" w:color="auto" w:fill="E8F4F8"/>
          </w:tcPr>
          <w:p>
            <w:r>
              <w:t>Google Calendar</w:t>
            </w:r>
          </w:p>
        </w:tc>
        <w:tc>
          <w:tcPr>
            <w:tcW w:type="dxa" w:w="5320"/>
            <w:shd w:val="clear" w:color="auto" w:fill="E8F4F8"/>
          </w:tcPr>
          <w:p>
            <w:r>
              <w:t>Läser åtaganden, skriver och flyttar träningspass</w:t>
            </w:r>
          </w:p>
        </w:tc>
        <w:tc>
          <w:tcPr>
            <w:tcW w:type="dxa" w:w="2200"/>
            <w:shd w:val="clear" w:color="auto" w:fill="E8F4F8"/>
          </w:tcPr>
          <w:p>
            <w:r>
              <w:t>Schemaläggning</w:t>
            </w:r>
          </w:p>
        </w:tc>
      </w:tr>
      <w:tr>
        <w:tc>
          <w:tcPr>
            <w:tcW w:type="dxa" w:w="1500"/>
          </w:tcPr>
          <w:p>
            <w:r>
              <w:t>Open-Meteo (väder)</w:t>
            </w:r>
          </w:p>
        </w:tc>
        <w:tc>
          <w:tcPr>
            <w:tcW w:type="dxa" w:w="5320"/>
          </w:tcPr>
          <w:p>
            <w:r>
              <w:t>7-dygnsprognos för din plats</w:t>
            </w:r>
          </w:p>
        </w:tc>
        <w:tc>
          <w:tcPr>
            <w:tcW w:type="dxa" w:w="2200"/>
          </w:tcPr>
          <w:p>
            <w:r>
              <w:t>Inomhus/utomhus + astmahänsyn</w:t>
            </w:r>
          </w:p>
        </w:tc>
      </w:tr>
    </w:tbl>
    <w:p>
      <w:pPr>
        <w:spacing w:after="120"/>
      </w:pPr>
    </w:p>
    <w:p>
      <w:pPr>
        <w:spacing w:after="120"/>
      </w:pPr>
      <w:r>
        <w:t>PT-pass i kalendern märks med en emoji (💪 🏃 🚶 🚴 🧘 🏊) och platsen “F.R.E.J.A. PT”, så att coachen bara rör dina träningspass — aldrig vanliga möten.</w:t>
      </w:r>
    </w:p>
    <w:p>
      <w:pPr>
        <w:pStyle w:val="Heading1"/>
      </w:pPr>
      <w:r>
        <w:t>3. Så här använder du COACH AI</w:t>
      </w:r>
    </w:p>
    <w:p>
      <w:pPr>
        <w:pStyle w:val="Heading2"/>
      </w:pPr>
      <w:r>
        <w:t>3.1 Kom igång — din profil</w:t>
      </w:r>
    </w:p>
    <w:p>
      <w:pPr>
        <w:spacing w:after="120"/>
      </w:pPr>
      <w:r>
        <w:t>Coachen lär känna dig genom en kort konversation (onboarding) första gången, och sparar en träningsprofil. Profilen innehåller:</w:t>
      </w:r>
    </w:p>
    <w:p>
      <w:pPr>
        <w:pStyle w:val="ListBullet"/>
        <w:spacing w:after="60"/>
      </w:pPr>
      <w:r>
        <w:rPr>
          <w:b/>
        </w:rPr>
        <w:t>Mål &amp; event</w:t>
      </w:r>
      <w:r>
        <w:t xml:space="preserve"> — t.ex. “5K”, “gå ner i vikt”, med eventuellt måldatum</w:t>
      </w:r>
    </w:p>
    <w:p>
      <w:pPr>
        <w:pStyle w:val="ListBullet"/>
        <w:spacing w:after="60"/>
      </w:pPr>
      <w:r>
        <w:rPr>
          <w:b/>
        </w:rPr>
        <w:t>Nuvarande nivå</w:t>
      </w:r>
      <w:r>
        <w:t xml:space="preserve"> — nybörjare, tränar ibland, på väg tillbaka</w:t>
      </w:r>
    </w:p>
    <w:p>
      <w:pPr>
        <w:pStyle w:val="ListBullet"/>
        <w:spacing w:after="60"/>
      </w:pPr>
      <w:r>
        <w:rPr>
          <w:b/>
        </w:rPr>
        <w:t>Tillgänglighet</w:t>
      </w:r>
      <w:r>
        <w:t xml:space="preserve"> — dagar/vecka och hur länge per pass</w:t>
      </w:r>
    </w:p>
    <w:p>
      <w:pPr>
        <w:pStyle w:val="ListBullet"/>
        <w:spacing w:after="60"/>
      </w:pPr>
      <w:r>
        <w:rPr>
          <w:b/>
        </w:rPr>
        <w:t>Motivation</w:t>
      </w:r>
      <w:r>
        <w:t xml:space="preserve"> — vad framgång betyder för dig</w:t>
      </w:r>
    </w:p>
    <w:p>
      <w:pPr>
        <w:pStyle w:val="ListBullet"/>
        <w:spacing w:after="60"/>
      </w:pPr>
      <w:r>
        <w:rPr>
          <w:b/>
        </w:rPr>
        <w:t>Begränsningar</w:t>
      </w:r>
      <w:r>
        <w:t xml:space="preserve"> — skador, sjukdomar (t.ex. ansträngningsastma), uteslutna dagar</w:t>
      </w:r>
    </w:p>
    <w:p>
      <w:pPr>
        <w:pStyle w:val="ListBullet"/>
        <w:spacing w:after="60"/>
      </w:pPr>
      <w:r>
        <w:rPr>
          <w:b/>
        </w:rPr>
        <w:t>Plats</w:t>
      </w:r>
      <w:r>
        <w:t xml:space="preserve"> — för väderprognosen</w:t>
      </w:r>
    </w:p>
    <w:p>
      <w:pPr>
        <w:pStyle w:val="ListBullet"/>
        <w:spacing w:after="60"/>
      </w:pPr>
      <w:r>
        <w:rPr>
          <w:b/>
        </w:rPr>
        <w:t>Baslinjer</w:t>
      </w:r>
      <w:r>
        <w:t xml:space="preserve"> — normal vilopuls, sömn och HRV</w:t>
      </w:r>
    </w:p>
    <w:p>
      <w:pPr>
        <w:spacing w:after="120"/>
      </w:pPr>
      <w:r>
        <w:t>Profilen sparas en gång och används sedan automatiskt av både programgenerering och incheckning. Du behöver aldrig ange den igen.</w:t>
      </w:r>
    </w:p>
    <w:p>
      <w:pPr>
        <w:pStyle w:val="Heading2"/>
      </w:pPr>
      <w:r>
        <w:t>3.2 Generera och boka träningsprogram</w:t>
      </w:r>
    </w:p>
    <w:p>
      <w:pPr>
        <w:spacing w:after="120"/>
      </w:pPr>
      <w:r>
        <w:t>I PT-panelen anger du ditt mål och eventuella begränsningar och klickar GENERATE TRAINING PLAN. Coachen läser din senaste vecka från Garmin, Strava och Withings, räknar ut RHR-/HRV-trender, hämtar väderprognosen, och skapar ett veckoprogram (måndag–söndag) med pass som har titel, beskrivning och längd. Programmet sparas i din planlista.</w:t>
      </w:r>
    </w:p>
    <w:p>
      <w:pPr>
        <w:spacing w:after="120"/>
      </w:pPr>
      <w:r>
        <w:t>När du bokar programmet läggs varje pass in i Google Calendar på en ledig tid (från kl. 08:00, undviker krockar med befintliga händelser). Vilodagar hoppas över. Bokar du om samma program ersätts de gamla passen istället för att dubbleras.</w:t>
      </w:r>
    </w:p>
    <w:p>
      <w:pPr>
        <w:pStyle w:val="Heading2"/>
      </w:pPr>
      <w:r>
        <w:t>3.3 Daglig incheckning</w:t>
      </w:r>
    </w:p>
    <w:p>
      <w:pPr>
        <w:spacing w:after="120"/>
      </w:pPr>
      <w:r>
        <w:t>Säg “god morgon” eller “incheckning” i chatten, eller klicka CHECKA IN i PT-panelen. Coachen läser nattens data (sömn, vilopuls, HRV, Body Battery), jämför mot din baslinje, kollar om gårdagens pass genomfördes på Strava, tittar på dagens kalender och väder, och ger en kort briefing på svenska med en tydlig rekommendation.</w:t>
      </w:r>
    </w:p>
    <w:p>
      <w:pPr>
        <w:spacing w:after="120"/>
      </w:pPr>
      <w:r>
        <w:t>Om coachen bedömer att dagens pass bör justeras (t.ex. kortas ner vid dålig återhämtning) bokas dagens kalenderpass automatiskt om till den nya längden — och du får veta det.</w:t>
      </w:r>
    </w:p>
    <w:p>
      <w:pPr>
        <w:pStyle w:val="Heading2"/>
      </w:pPr>
      <w:r>
        <w:t>3.4 Optimera kommande pass</w:t>
      </w:r>
    </w:p>
    <w:p>
      <w:pPr>
        <w:spacing w:after="120"/>
      </w:pPr>
      <w:r>
        <w:t>Utöver dagens pass kan coachen se över hela den kommande veckans bokade pass mot din senaste återhämtningsdata. Varje pass behålls (keep), kortas/lättas (reduce) eller görs om till aktiv vila (rest) — direkt i kalendern. Bra återhämtning lämnar programmet orört.</w:t>
      </w:r>
    </w:p>
    <w:p>
      <w:pPr>
        <w:spacing w:after="120"/>
      </w:pPr>
      <w:r>
        <w:t>Detta sker på två sätt:</w:t>
      </w:r>
    </w:p>
    <w:p>
      <w:pPr>
        <w:pStyle w:val="ListBullet"/>
        <w:spacing w:after="60"/>
      </w:pPr>
      <w:r>
        <w:rPr>
          <w:b/>
        </w:rPr>
        <w:t>Automatiskt</w:t>
      </w:r>
      <w:r>
        <w:t xml:space="preserve"> efter varje lyckad Garmin-synk, om “auto-justering” är på och ett mål finns. Ett fel i optimeringen påverkar aldrig själva synken.</w:t>
      </w:r>
    </w:p>
    <w:p>
      <w:pPr>
        <w:pStyle w:val="ListBullet"/>
        <w:spacing w:after="60"/>
      </w:pPr>
      <w:r>
        <w:rPr>
          <w:b/>
        </w:rPr>
        <w:t>Manuellt</w:t>
      </w:r>
      <w:r>
        <w:t xml:space="preserve"> via knappen OPTIMIZE UPCOMING SESSIONS NOW i PT-panelen (där finns även kryssrutan för auto-justering).</w:t>
      </w:r>
    </w:p>
    <w:p>
      <w:pPr>
        <w:pStyle w:val="Heading2"/>
      </w:pPr>
      <w:r>
        <w:t>3.5 PT-panelen i HUD:en — knappar</w:t>
      </w:r>
    </w:p>
    <w:tbl>
      <w:tblPr>
        <w:tblW w:type="auto" w:w="0"/>
        <w:jc w:val="center"/>
        <w:tblLayout w:type="fixed"/>
        <w:tblLook w:firstColumn="1" w:firstRow="1" w:lastColumn="0" w:lastRow="0" w:noHBand="0" w:noVBand="1" w:val="04A0"/>
      </w:tblPr>
      <w:tblGrid>
        <w:gridCol w:w="4320"/>
        <w:gridCol w:w="4320"/>
      </w:tblGrid>
      <w:tr>
        <w:tc>
          <w:tcPr>
            <w:tcW w:type="dxa" w:w="3400"/>
            <w:shd w:val="clear" w:color="auto" w:fill="0B6E8C"/>
          </w:tcPr>
          <w:p>
            <w:r>
              <w:rPr>
                <w:b/>
                <w:color w:val="FFFFFF"/>
              </w:rPr>
              <w:t>Kontroll</w:t>
            </w:r>
          </w:p>
        </w:tc>
        <w:tc>
          <w:tcPr>
            <w:tcW w:type="dxa" w:w="5620"/>
            <w:shd w:val="clear" w:color="auto" w:fill="0B6E8C"/>
          </w:tcPr>
          <w:p>
            <w:r>
              <w:rPr>
                <w:b/>
                <w:color w:val="FFFFFF"/>
              </w:rPr>
              <w:t>Vad den gör</w:t>
            </w:r>
          </w:p>
        </w:tc>
      </w:tr>
      <w:tr>
        <w:tc>
          <w:tcPr>
            <w:tcW w:type="dxa" w:w="3400"/>
          </w:tcPr>
          <w:p>
            <w:r>
              <w:t>CHECKA IN</w:t>
            </w:r>
          </w:p>
        </w:tc>
        <w:tc>
          <w:tcPr>
            <w:tcW w:type="dxa" w:w="5620"/>
          </w:tcPr>
          <w:p>
            <w:r>
              <w:t>Kör morgonincheckningen och visar briefingen</w:t>
            </w:r>
          </w:p>
        </w:tc>
      </w:tr>
      <w:tr>
        <w:tc>
          <w:tcPr>
            <w:tcW w:type="dxa" w:w="3400"/>
            <w:shd w:val="clear" w:color="auto" w:fill="E8F4F8"/>
          </w:tcPr>
          <w:p>
            <w:r>
              <w:t>Mål + begränsningar → GENERATE TRAINING PLAN</w:t>
            </w:r>
          </w:p>
        </w:tc>
        <w:tc>
          <w:tcPr>
            <w:tcW w:type="dxa" w:w="5620"/>
            <w:shd w:val="clear" w:color="auto" w:fill="E8F4F8"/>
          </w:tcPr>
          <w:p>
            <w:r>
              <w:t>Genererar ett veckoprogram från din data</w:t>
            </w:r>
          </w:p>
        </w:tc>
      </w:tr>
      <w:tr>
        <w:tc>
          <w:tcPr>
            <w:tcW w:type="dxa" w:w="3400"/>
          </w:tcPr>
          <w:p>
            <w:r>
              <w:t>Auto-justering (kryssruta)</w:t>
            </w:r>
          </w:p>
        </w:tc>
        <w:tc>
          <w:tcPr>
            <w:tcW w:type="dxa" w:w="5620"/>
          </w:tcPr>
          <w:p>
            <w:r>
              <w:t>Slår på/av automatisk optimering efter Garmin-synk</w:t>
            </w:r>
          </w:p>
        </w:tc>
      </w:tr>
      <w:tr>
        <w:tc>
          <w:tcPr>
            <w:tcW w:type="dxa" w:w="3400"/>
            <w:shd w:val="clear" w:color="auto" w:fill="E8F4F8"/>
          </w:tcPr>
          <w:p>
            <w:r>
              <w:t>OPTIMIZE UPCOMING SESSIONS NOW</w:t>
            </w:r>
          </w:p>
        </w:tc>
        <w:tc>
          <w:tcPr>
            <w:tcW w:type="dxa" w:w="5620"/>
            <w:shd w:val="clear" w:color="auto" w:fill="E8F4F8"/>
          </w:tcPr>
          <w:p>
            <w:r>
              <w:t>Ser över och justerar veckans bokade pass direkt</w:t>
            </w:r>
          </w:p>
        </w:tc>
      </w:tr>
      <w:tr>
        <w:tc>
          <w:tcPr>
            <w:tcW w:type="dxa" w:w="3400"/>
          </w:tcPr>
          <w:p>
            <w:r>
              <w:t>Planlista (öga / papperskorg)</w:t>
            </w:r>
          </w:p>
        </w:tc>
        <w:tc>
          <w:tcPr>
            <w:tcW w:type="dxa" w:w="5620"/>
          </w:tcPr>
          <w:p>
            <w:r>
              <w:t>Visa eller radera sparade program</w:t>
            </w:r>
          </w:p>
        </w:tc>
      </w:tr>
    </w:tbl>
    <w:p>
      <w:pPr>
        <w:pStyle w:val="Heading2"/>
      </w:pPr>
      <w:r>
        <w:t>3.6 Prata med coachen — exempelfraser</w:t>
      </w:r>
    </w:p>
    <w:p>
      <w:pPr>
        <w:pStyle w:val="ListBullet"/>
        <w:spacing w:after="60"/>
      </w:pPr>
      <w:r>
        <w:t>“Hur mår jag idag?” — hämtar din hälsodata och sammanfattar</w:t>
      </w:r>
    </w:p>
    <w:p>
      <w:pPr>
        <w:pStyle w:val="ListBullet"/>
        <w:spacing w:after="60"/>
      </w:pPr>
      <w:r>
        <w:t>“Jag är jättetrött idag” — coachen erbjuder att ta det lugnt och justerar kalendern</w:t>
      </w:r>
    </w:p>
    <w:p>
      <w:pPr>
        <w:pStyle w:val="ListBullet"/>
        <w:spacing w:after="60"/>
      </w:pPr>
      <w:r>
        <w:t>“Krossade gårdagens pass!” — bekräftar mot Strava/Garmin och peppar</w:t>
      </w:r>
    </w:p>
    <w:p>
      <w:pPr>
        <w:pStyle w:val="ListBullet"/>
        <w:spacing w:after="60"/>
      </w:pPr>
      <w:r>
        <w:t>“Jag missade mitt pass igår” — ingen skuld, flyttar fram naturligt</w:t>
      </w:r>
    </w:p>
    <w:p>
      <w:pPr>
        <w:pStyle w:val="ListBullet"/>
        <w:spacing w:after="60"/>
      </w:pPr>
      <w:r>
        <w:t>“Hur ser min vecka ut?” — sammanfattar kalendern i klartext</w:t>
      </w:r>
    </w:p>
    <w:p>
      <w:pPr>
        <w:pStyle w:val="ListBullet"/>
        <w:spacing w:after="60"/>
      </w:pPr>
      <w:r>
        <w:t>“Kan jag springa ett 5K nästa månad?” — ärligt svar utifrån din progression</w:t>
      </w:r>
    </w:p>
    <w:p>
      <w:r>
        <w:br w:type="page"/>
      </w:r>
    </w:p>
    <w:p>
      <w:pPr>
        <w:pStyle w:val="Heading1"/>
      </w:pPr>
      <w:r>
        <w:t>4. Funktionskatalog (teknisk översikt)</w:t>
      </w:r>
    </w:p>
    <w:p>
      <w:pPr>
        <w:spacing w:after="120"/>
      </w:pPr>
      <w:r>
        <w:t>Alla funktioner nedan ligger i backend/routes/trainer.py, plus chattverktyget get_personal_trainer_advice i verktygsregistret.</w:t>
      </w:r>
    </w:p>
    <w:tbl>
      <w:tblPr>
        <w:tblW w:type="auto" w:w="0"/>
        <w:jc w:val="center"/>
        <w:tblLayout w:type="fixed"/>
        <w:tblLook w:firstColumn="1" w:firstRow="1" w:lastColumn="0" w:lastRow="0" w:noHBand="0" w:noVBand="1" w:val="04A0"/>
      </w:tblPr>
      <w:tblGrid>
        <w:gridCol w:w="4320"/>
        <w:gridCol w:w="4320"/>
      </w:tblGrid>
      <w:tr>
        <w:tc>
          <w:tcPr>
            <w:tcW w:type="dxa" w:w="3550"/>
            <w:shd w:val="clear" w:color="auto" w:fill="0B6E8C"/>
          </w:tcPr>
          <w:p>
            <w:r>
              <w:rPr>
                <w:b/>
                <w:color w:val="FFFFFF"/>
              </w:rPr>
              <w:t>Funktion / endpoint</w:t>
            </w:r>
          </w:p>
        </w:tc>
        <w:tc>
          <w:tcPr>
            <w:tcW w:type="dxa" w:w="5470"/>
            <w:shd w:val="clear" w:color="auto" w:fill="0B6E8C"/>
          </w:tcPr>
          <w:p>
            <w:r>
              <w:rPr>
                <w:b/>
                <w:color w:val="FFFFFF"/>
              </w:rPr>
              <w:t>Beskrivning</w:t>
            </w:r>
          </w:p>
        </w:tc>
      </w:tr>
      <w:tr>
        <w:tc>
          <w:tcPr>
            <w:tcW w:type="dxa" w:w="3550"/>
          </w:tcPr>
          <w:p>
            <w:r>
              <w:t>GET/PUT /api/trainer/profile</w:t>
            </w:r>
          </w:p>
        </w:tc>
        <w:tc>
          <w:tcPr>
            <w:tcW w:type="dxa" w:w="5470"/>
          </w:tcPr>
          <w:p>
            <w:r>
              <w:t>Läser/sparar träningsprofilen (mål, event, nivå, tillgänglighet, begränsningar, plats, baslinjer, auto-justering)</w:t>
            </w:r>
          </w:p>
        </w:tc>
      </w:tr>
      <w:tr>
        <w:tc>
          <w:tcPr>
            <w:tcW w:type="dxa" w:w="3550"/>
            <w:shd w:val="clear" w:color="auto" w:fill="E8F4F8"/>
          </w:tcPr>
          <w:p>
            <w:r>
              <w:t>POST /api/trainer/generate</w:t>
            </w:r>
          </w:p>
        </w:tc>
        <w:tc>
          <w:tcPr>
            <w:tcW w:type="dxa" w:w="5470"/>
            <w:shd w:val="clear" w:color="auto" w:fill="E8F4F8"/>
          </w:tcPr>
          <w:p>
            <w:r>
              <w:t>Genererar ett strukturerat veckoprogram (sammanfattning, RHR-trend, HRV-trend, veckofokus, pass[]). Sparas i trainer_plans</w:t>
            </w:r>
          </w:p>
        </w:tc>
      </w:tr>
      <w:tr>
        <w:tc>
          <w:tcPr>
            <w:tcW w:type="dxa" w:w="3550"/>
          </w:tcPr>
          <w:p>
            <w:r>
              <w:t>GET /api/trainer/plans</w:t>
            </w:r>
          </w:p>
        </w:tc>
        <w:tc>
          <w:tcPr>
            <w:tcW w:type="dxa" w:w="5470"/>
          </w:tcPr>
          <w:p>
            <w:r>
              <w:t>Listar sparade program</w:t>
            </w:r>
          </w:p>
        </w:tc>
      </w:tr>
      <w:tr>
        <w:tc>
          <w:tcPr>
            <w:tcW w:type="dxa" w:w="3550"/>
            <w:shd w:val="clear" w:color="auto" w:fill="E8F4F8"/>
          </w:tcPr>
          <w:p>
            <w:r>
              <w:t>PUT /api/trainer/plans</w:t>
            </w:r>
          </w:p>
        </w:tc>
        <w:tc>
          <w:tcPr>
            <w:tcW w:type="dxa" w:w="5470"/>
            <w:shd w:val="clear" w:color="auto" w:fill="E8F4F8"/>
          </w:tcPr>
          <w:p>
            <w:r>
              <w:t>Redigerar ett programs text</w:t>
            </w:r>
          </w:p>
        </w:tc>
      </w:tr>
      <w:tr>
        <w:tc>
          <w:tcPr>
            <w:tcW w:type="dxa" w:w="3550"/>
          </w:tcPr>
          <w:p>
            <w:r>
              <w:t>DELETE /api/trainer/plans</w:t>
            </w:r>
          </w:p>
        </w:tc>
        <w:tc>
          <w:tcPr>
            <w:tcW w:type="dxa" w:w="5470"/>
          </w:tcPr>
          <w:p>
            <w:r>
              <w:t>Raderar ett program</w:t>
            </w:r>
          </w:p>
        </w:tc>
      </w:tr>
      <w:tr>
        <w:tc>
          <w:tcPr>
            <w:tcW w:type="dxa" w:w="3550"/>
            <w:shd w:val="clear" w:color="auto" w:fill="E8F4F8"/>
          </w:tcPr>
          <w:p>
            <w:r>
              <w:t>POST /api/trainer/plans/book</w:t>
            </w:r>
          </w:p>
        </w:tc>
        <w:tc>
          <w:tcPr>
            <w:tcW w:type="dxa" w:w="5470"/>
            <w:shd w:val="clear" w:color="auto" w:fill="E8F4F8"/>
          </w:tcPr>
          <w:p>
            <w:r>
              <w:t>Bokar programmets pass i Google Calendar (krockfri tid 08–21, hoppar över vilodagar, idempotent ombokning)</w:t>
            </w:r>
          </w:p>
        </w:tc>
      </w:tr>
      <w:tr>
        <w:tc>
          <w:tcPr>
            <w:tcW w:type="dxa" w:w="3550"/>
          </w:tcPr>
          <w:p>
            <w:r>
              <w:t>POST /api/trainer/checkin</w:t>
            </w:r>
          </w:p>
        </w:tc>
        <w:tc>
          <w:tcPr>
            <w:tcW w:type="dxa" w:w="5470"/>
          </w:tcPr>
          <w:p>
            <w:r>
              <w:t>Morgonincheckning: nattdata, trender, följsamhet, gårdagens Strava-pass, dagens kalender + väder → briefing. Kan auto-omboka dagens pass</w:t>
            </w:r>
          </w:p>
        </w:tc>
      </w:tr>
      <w:tr>
        <w:tc>
          <w:tcPr>
            <w:tcW w:type="dxa" w:w="3550"/>
            <w:shd w:val="clear" w:color="auto" w:fill="E8F4F8"/>
          </w:tcPr>
          <w:p>
            <w:r>
              <w:t>GET /api/trainer/adherence</w:t>
            </w:r>
          </w:p>
        </w:tc>
        <w:tc>
          <w:tcPr>
            <w:tcW w:type="dxa" w:w="5470"/>
            <w:shd w:val="clear" w:color="auto" w:fill="E8F4F8"/>
          </w:tcPr>
          <w:p>
            <w:r>
              <w:t>Planerade vs genomförda pass (14 dagar som standard)</w:t>
            </w:r>
          </w:p>
        </w:tc>
      </w:tr>
      <w:tr>
        <w:tc>
          <w:tcPr>
            <w:tcW w:type="dxa" w:w="3550"/>
          </w:tcPr>
          <w:p>
            <w:r>
              <w:t>POST /api/trainer/optimize</w:t>
            </w:r>
          </w:p>
        </w:tc>
        <w:tc>
          <w:tcPr>
            <w:tcW w:type="dxa" w:w="5470"/>
          </w:tcPr>
          <w:p>
            <w:r>
              <w:t>Ser över bokade kommande pass mot återhämtning och justerar (keep/reduce/rest) i kalendern</w:t>
            </w:r>
          </w:p>
        </w:tc>
      </w:tr>
      <w:tr>
        <w:tc>
          <w:tcPr>
            <w:tcW w:type="dxa" w:w="3550"/>
            <w:shd w:val="clear" w:color="auto" w:fill="E8F4F8"/>
          </w:tcPr>
          <w:p>
            <w:r>
              <w:t>get_personal_trainer_advice (chatt)</w:t>
            </w:r>
          </w:p>
        </w:tc>
        <w:tc>
          <w:tcPr>
            <w:tcW w:type="dxa" w:w="5470"/>
            <w:shd w:val="clear" w:color="auto" w:fill="E8F4F8"/>
          </w:tcPr>
          <w:p>
            <w:r>
              <w:t>Samlar hälso-/tränings-/väderkontext; modellen skriver coachtexten i chatten</w:t>
            </w:r>
          </w:p>
        </w:tc>
      </w:tr>
    </w:tbl>
    <w:p>
      <w:pPr>
        <w:spacing w:after="120"/>
      </w:pPr>
    </w:p>
    <w:p>
      <w:pPr>
        <w:pStyle w:val="Heading2"/>
      </w:pPr>
      <w:r>
        <w:t>Beräkningslogik som driver besluten</w:t>
      </w:r>
    </w:p>
    <w:p>
      <w:pPr>
        <w:pStyle w:val="ListBullet"/>
        <w:spacing w:after="60"/>
      </w:pPr>
      <w:r>
        <w:rPr>
          <w:b/>
        </w:rPr>
        <w:t>Trender</w:t>
      </w:r>
      <w:r>
        <w:t xml:space="preserve"> — snitt senaste 7 dagar mot föregående 14 dagar för vilopuls (Garmin→Withings) och HRV (endast Garmin). Larmtrösklar: RHR +5 % eller HRV −10 %.</w:t>
      </w:r>
    </w:p>
    <w:p>
      <w:pPr>
        <w:pStyle w:val="ListBullet"/>
        <w:spacing w:after="60"/>
      </w:pPr>
      <w:r>
        <w:rPr>
          <w:b/>
        </w:rPr>
        <w:t>Följsamhet</w:t>
      </w:r>
      <w:r>
        <w:t xml:space="preserve"> — jämför bokade passdatum mot genomförda pass på Strava.</w:t>
      </w:r>
    </w:p>
    <w:p>
      <w:pPr>
        <w:pStyle w:val="ListBullet"/>
        <w:spacing w:after="60"/>
      </w:pPr>
      <w:r>
        <w:rPr>
          <w:b/>
        </w:rPr>
        <w:t>Krockfri schemaläggning</w:t>
      </w:r>
      <w:r>
        <w:t xml:space="preserve"> — hittar en ledig tid samma dag, hoppar förbi krockande händelser, tak på 180 min/pass.</w:t>
      </w:r>
    </w:p>
    <w:p>
      <w:pPr>
        <w:pStyle w:val="ListBullet"/>
        <w:spacing w:after="60"/>
      </w:pPr>
      <w:r>
        <w:rPr>
          <w:b/>
        </w:rPr>
        <w:t>Väder-cache</w:t>
      </w:r>
      <w:r>
        <w:t xml:space="preserve"> — prognosen cachas per plats och dag.</w:t>
      </w:r>
    </w:p>
    <w:p>
      <w:pPr>
        <w:pStyle w:val="Heading1"/>
      </w:pPr>
      <w:r>
        <w:t>5. Datamodell</w:t>
      </w:r>
    </w:p>
    <w:tbl>
      <w:tblPr>
        <w:tblW w:type="auto" w:w="0"/>
        <w:jc w:val="center"/>
        <w:tblLayout w:type="fixed"/>
        <w:tblLook w:firstColumn="1" w:firstRow="1" w:lastColumn="0" w:lastRow="0" w:noHBand="0" w:noVBand="1" w:val="04A0"/>
      </w:tblPr>
      <w:tblGrid>
        <w:gridCol w:w="4320"/>
        <w:gridCol w:w="4320"/>
      </w:tblGrid>
      <w:tr>
        <w:tc>
          <w:tcPr>
            <w:tcW w:type="dxa" w:w="2600"/>
            <w:shd w:val="clear" w:color="auto" w:fill="0B6E8C"/>
          </w:tcPr>
          <w:p>
            <w:r>
              <w:rPr>
                <w:b/>
                <w:color w:val="FFFFFF"/>
              </w:rPr>
              <w:t>Tabell</w:t>
            </w:r>
          </w:p>
        </w:tc>
        <w:tc>
          <w:tcPr>
            <w:tcW w:type="dxa" w:w="6420"/>
            <w:shd w:val="clear" w:color="auto" w:fill="0B6E8C"/>
          </w:tcPr>
          <w:p>
            <w:r>
              <w:rPr>
                <w:b/>
                <w:color w:val="FFFFFF"/>
              </w:rPr>
              <w:t>Innehåll</w:t>
            </w:r>
          </w:p>
        </w:tc>
      </w:tr>
      <w:tr>
        <w:tc>
          <w:tcPr>
            <w:tcW w:type="dxa" w:w="2600"/>
          </w:tcPr>
          <w:p>
            <w:r>
              <w:t>trainer_profile (en rad)</w:t>
            </w:r>
          </w:p>
        </w:tc>
        <w:tc>
          <w:tcPr>
            <w:tcW w:type="dxa" w:w="6420"/>
          </w:tcPr>
          <w:p>
            <w:r>
              <w:t>event, event_date, fitness_level, availability, goals, limitations, location, baseline_resting_hr, baseline_sleep_hours, baseline_hrv, auto_adjust</w:t>
            </w:r>
          </w:p>
        </w:tc>
      </w:tr>
      <w:tr>
        <w:tc>
          <w:tcPr>
            <w:tcW w:type="dxa" w:w="2600"/>
            <w:shd w:val="clear" w:color="auto" w:fill="E8F4F8"/>
          </w:tcPr>
          <w:p>
            <w:r>
              <w:t>trainer_plans</w:t>
            </w:r>
          </w:p>
        </w:tc>
        <w:tc>
          <w:tcPr>
            <w:tcW w:type="dxa" w:w="6420"/>
            <w:shd w:val="clear" w:color="auto" w:fill="E8F4F8"/>
          </w:tcPr>
          <w:p>
            <w:r>
              <w:t>id, date, goal, advice_text (JSON med passen), limitations</w:t>
            </w:r>
          </w:p>
        </w:tc>
      </w:tr>
      <w:tr>
        <w:tc>
          <w:tcPr>
            <w:tcW w:type="dxa" w:w="2600"/>
          </w:tcPr>
          <w:p>
            <w:r>
              <w:t>trainer_bookings</w:t>
            </w:r>
          </w:p>
        </w:tc>
        <w:tc>
          <w:tcPr>
            <w:tcW w:type="dxa" w:w="6420"/>
          </w:tcPr>
          <w:p>
            <w:r>
              <w:t>id, plan_id, event_id, workout_date, week — kopplar bokade kalenderpass till programmet</w:t>
            </w:r>
          </w:p>
        </w:tc>
      </w:tr>
    </w:tbl>
    <w:p>
      <w:r>
        <w:br w:type="page"/>
      </w:r>
    </w:p>
    <w:p>
      <w:pPr>
        <w:pStyle w:val="Heading1"/>
      </w:pPr>
      <w:r>
        <w:t>6. Nuvarande begränsningar (luckor)</w:t>
      </w:r>
    </w:p>
    <w:p>
      <w:pPr>
        <w:spacing w:after="120"/>
      </w:pPr>
      <w:r>
        <w:t>Det här är områden där verktyget idag är tunt eller saknar stöd — underlag för att prioritera nya funktioner.</w:t>
      </w:r>
    </w:p>
    <w:p>
      <w:pPr>
        <w:pStyle w:val="ListBullet"/>
        <w:spacing w:after="60"/>
      </w:pPr>
      <w:r>
        <w:rPr>
          <w:b/>
        </w:rPr>
        <w:t>Ingen profil-/onboarding-yta i HUD:en.</w:t>
      </w:r>
      <w:r>
        <w:t xml:space="preserve"> Profilen sätts via chatten eller PUT-endpointen; PT-panelen har bara fälten mål + begränsningar för generering. Att fylla i och se hela profilen grafiskt saknas.</w:t>
      </w:r>
    </w:p>
    <w:p>
      <w:pPr>
        <w:pStyle w:val="ListBullet"/>
        <w:spacing w:after="60"/>
      </w:pPr>
      <w:r>
        <w:rPr>
          <w:b/>
        </w:rPr>
        <w:t>Bara ett veckoprogram i taget.</w:t>
      </w:r>
      <w:r>
        <w:t xml:space="preserve"> Genereringen skapar en vecka (mån–sön). Bokningsmotorn stödjer flera veckor, men generatorn producerar ingen periodisering/progression eller deload-veckor.</w:t>
      </w:r>
    </w:p>
    <w:p>
      <w:pPr>
        <w:pStyle w:val="ListBullet"/>
        <w:spacing w:after="60"/>
      </w:pPr>
      <w:r>
        <w:rPr>
          <w:b/>
        </w:rPr>
        <w:t>Ingen styrketräningsprogression.</w:t>
      </w:r>
      <w:r>
        <w:t xml:space="preserve"> Pass har längd i minuter, inte set/reps/vikter — svårt att styra styrkeutveckling över tid.</w:t>
      </w:r>
    </w:p>
    <w:p>
      <w:pPr>
        <w:pStyle w:val="ListBullet"/>
        <w:spacing w:after="60"/>
      </w:pPr>
      <w:r>
        <w:rPr>
          <w:b/>
        </w:rPr>
        <w:t>Baslinjer uppdateras inte automatiskt.</w:t>
      </w:r>
      <w:r>
        <w:t xml:space="preserve"> baseline_resting_hr/sleep/HRV lagras men uppdateras inte veckovis av någon kod, trots att coach-modellen förutsätter det.</w:t>
      </w:r>
    </w:p>
    <w:p>
      <w:pPr>
        <w:pStyle w:val="ListBullet"/>
        <w:spacing w:after="60"/>
      </w:pPr>
      <w:r>
        <w:rPr>
          <w:b/>
        </w:rPr>
        <w:t>Ingen visualisering.</w:t>
      </w:r>
      <w:r>
        <w:t xml:space="preserve"> Följsamhet och RHR/HRV-trender finns som data men visas inte som grafer i panelen.</w:t>
      </w:r>
    </w:p>
    <w:p>
      <w:pPr>
        <w:pStyle w:val="ListBullet"/>
        <w:spacing w:after="60"/>
      </w:pPr>
      <w:r>
        <w:rPr>
          <w:b/>
        </w:rPr>
        <w:t>Inget proaktivt utskick.</w:t>
      </w:r>
      <w:r>
        <w:t xml:space="preserve"> Morgonbriefingen måste triggas manuellt; ingen automatisk push till Telegram på morgonen.</w:t>
      </w:r>
    </w:p>
    <w:p>
      <w:pPr>
        <w:pStyle w:val="ListBullet"/>
        <w:spacing w:after="60"/>
      </w:pPr>
      <w:r>
        <w:rPr>
          <w:b/>
        </w:rPr>
        <w:t>Ingen kost/nutrition.</w:t>
      </w:r>
      <w:r>
        <w:t xml:space="preserve"> Vikt och kalorier finns men kopplas inte till kaloribalans eller kostråd.</w:t>
      </w:r>
    </w:p>
    <w:p>
      <w:pPr>
        <w:pStyle w:val="ListBullet"/>
        <w:spacing w:after="60"/>
      </w:pPr>
      <w:r>
        <w:rPr>
          <w:b/>
        </w:rPr>
        <w:t>Ingen skade-/smärtlogg över tid.</w:t>
      </w:r>
      <w:r>
        <w:t xml:space="preserve"> Begränsningar är ett fritextfält, inte en uppföljbar logg.</w:t>
      </w:r>
    </w:p>
    <w:p>
      <w:pPr>
        <w:pStyle w:val="ListBullet"/>
        <w:spacing w:after="60"/>
      </w:pPr>
      <w:r>
        <w:rPr>
          <w:b/>
        </w:rPr>
        <w:t>Beroende av Gemini.</w:t>
      </w:r>
      <w:r>
        <w:t xml:space="preserve"> Program, incheckning och optimering kräver Gemini-nyckeln; ingen lokal fallback.</w:t>
      </w:r>
    </w:p>
    <w:p>
      <w:pPr>
        <w:pStyle w:val="ListBullet"/>
        <w:spacing w:after="60"/>
      </w:pPr>
      <w:r>
        <w:rPr>
          <w:b/>
        </w:rPr>
        <w:t>Tyst kapning möjlig.</w:t>
      </w:r>
      <w:r>
        <w:t xml:space="preserve"> Svar begränsas av maxOutputTokens, så mycket långa program kan kapas (samma grundproblem som issue #22).</w:t>
      </w:r>
    </w:p>
    <w:p>
      <w:pPr>
        <w:pStyle w:val="ListBullet"/>
        <w:spacing w:after="60"/>
      </w:pPr>
      <w:r>
        <w:rPr>
          <w:b/>
        </w:rPr>
        <w:t>Två delvis överlappande vägar.</w:t>
      </w:r>
      <w:r>
        <w:t xml:space="preserve"> Chattverktyget get_personal_trainer_advice och /generate gör liknande saker på olika sätt.</w:t>
      </w:r>
    </w:p>
    <w:p>
      <w:pPr>
        <w:pStyle w:val="Heading1"/>
      </w:pPr>
      <w:r>
        <w:t>7. Förslag på nya funktioner</w:t>
      </w:r>
    </w:p>
    <w:p>
      <w:pPr>
        <w:spacing w:after="120"/>
      </w:pPr>
      <w:r>
        <w:t>Prioriterat efter värde för upplevelsen. Flera knyter an till redan upplagda GitHub-issues.</w:t>
      </w:r>
    </w:p>
    <w:tbl>
      <w:tblPr>
        <w:tblW w:type="auto" w:w="0"/>
        <w:jc w:val="center"/>
        <w:tblLayout w:type="fixed"/>
        <w:tblLook w:firstColumn="1" w:firstRow="1" w:lastColumn="0" w:lastRow="0" w:noHBand="0" w:noVBand="1" w:val="04A0"/>
      </w:tblPr>
      <w:tblGrid>
        <w:gridCol w:w="2880"/>
        <w:gridCol w:w="2880"/>
        <w:gridCol w:w="2880"/>
      </w:tblGrid>
      <w:tr>
        <w:tc>
          <w:tcPr>
            <w:tcW w:type="dxa" w:w="3050"/>
            <w:shd w:val="clear" w:color="auto" w:fill="0B6E8C"/>
          </w:tcPr>
          <w:p>
            <w:r>
              <w:rPr>
                <w:b/>
                <w:color w:val="FFFFFF"/>
              </w:rPr>
              <w:t>Förslag</w:t>
            </w:r>
          </w:p>
        </w:tc>
        <w:tc>
          <w:tcPr>
            <w:tcW w:type="dxa" w:w="4470"/>
            <w:shd w:val="clear" w:color="auto" w:fill="0B6E8C"/>
          </w:tcPr>
          <w:p>
            <w:r>
              <w:rPr>
                <w:b/>
                <w:color w:val="FFFFFF"/>
              </w:rPr>
              <w:t>Nytta</w:t>
            </w:r>
          </w:p>
        </w:tc>
        <w:tc>
          <w:tcPr>
            <w:tcW w:type="dxa" w:w="1500"/>
            <w:shd w:val="clear" w:color="auto" w:fill="0B6E8C"/>
          </w:tcPr>
          <w:p>
            <w:r>
              <w:rPr>
                <w:b/>
                <w:color w:val="FFFFFF"/>
              </w:rPr>
              <w:t>Koppling</w:t>
            </w:r>
          </w:p>
        </w:tc>
      </w:tr>
      <w:tr>
        <w:tc>
          <w:tcPr>
            <w:tcW w:type="dxa" w:w="3050"/>
          </w:tcPr>
          <w:p>
            <w:r>
              <w:t>Proaktiv morgonbriefing pushad till Telegram</w:t>
            </w:r>
          </w:p>
        </w:tc>
        <w:tc>
          <w:tcPr>
            <w:tcW w:type="dxa" w:w="4470"/>
          </w:tcPr>
          <w:p>
            <w:r>
              <w:t>Coachen hör av sig själv varje morgon — kärnan i “kom bara tillbaka och prata”</w:t>
            </w:r>
          </w:p>
        </w:tc>
        <w:tc>
          <w:tcPr>
            <w:tcW w:type="dxa" w:w="1500"/>
          </w:tcPr>
          <w:p>
            <w:r>
              <w:t>Issue #30</w:t>
            </w:r>
          </w:p>
        </w:tc>
      </w:tr>
      <w:tr>
        <w:tc>
          <w:tcPr>
            <w:tcW w:type="dxa" w:w="3050"/>
            <w:shd w:val="clear" w:color="auto" w:fill="E8F4F8"/>
          </w:tcPr>
          <w:p>
            <w:r>
              <w:t>Profil-/onboarding-yta i HUD</w:t>
            </w:r>
          </w:p>
        </w:tc>
        <w:tc>
          <w:tcPr>
            <w:tcW w:type="dxa" w:w="4470"/>
            <w:shd w:val="clear" w:color="auto" w:fill="E8F4F8"/>
          </w:tcPr>
          <w:p>
            <w:r>
              <w:t>Enkelt fylla i och se mål, nivå, tillgänglighet, begränsningar, baslinjer</w:t>
            </w:r>
          </w:p>
        </w:tc>
        <w:tc>
          <w:tcPr>
            <w:tcW w:type="dxa" w:w="1500"/>
            <w:shd w:val="clear" w:color="auto" w:fill="E8F4F8"/>
          </w:tcPr>
          <w:p>
            <w:r>
              <w:t>Ny</w:t>
            </w:r>
          </w:p>
        </w:tc>
      </w:tr>
      <w:tr>
        <w:tc>
          <w:tcPr>
            <w:tcW w:type="dxa" w:w="3050"/>
          </w:tcPr>
          <w:p>
            <w:r>
              <w:t>Fleveckors periodiserat program</w:t>
            </w:r>
          </w:p>
        </w:tc>
        <w:tc>
          <w:tcPr>
            <w:tcW w:type="dxa" w:w="4470"/>
          </w:tcPr>
          <w:p>
            <w:r>
              <w:t>Riktig progression med uppbyggnad och deload-veckor</w:t>
            </w:r>
          </w:p>
        </w:tc>
        <w:tc>
          <w:tcPr>
            <w:tcW w:type="dxa" w:w="1500"/>
          </w:tcPr>
          <w:p>
            <w:r>
              <w:t>Ny</w:t>
            </w:r>
          </w:p>
        </w:tc>
      </w:tr>
      <w:tr>
        <w:tc>
          <w:tcPr>
            <w:tcW w:type="dxa" w:w="3050"/>
            <w:shd w:val="clear" w:color="auto" w:fill="E8F4F8"/>
          </w:tcPr>
          <w:p>
            <w:r>
              <w:t>Styrkeprogression (set/reps/vikt)</w:t>
            </w:r>
          </w:p>
        </w:tc>
        <w:tc>
          <w:tcPr>
            <w:tcW w:type="dxa" w:w="4470"/>
            <w:shd w:val="clear" w:color="auto" w:fill="E8F4F8"/>
          </w:tcPr>
          <w:p>
            <w:r>
              <w:t>Stöd för styrketräning, inte bara tidsbaserade pass</w:t>
            </w:r>
          </w:p>
        </w:tc>
        <w:tc>
          <w:tcPr>
            <w:tcW w:type="dxa" w:w="1500"/>
            <w:shd w:val="clear" w:color="auto" w:fill="E8F4F8"/>
          </w:tcPr>
          <w:p>
            <w:r>
              <w:t>Ny</w:t>
            </w:r>
          </w:p>
        </w:tc>
      </w:tr>
      <w:tr>
        <w:tc>
          <w:tcPr>
            <w:tcW w:type="dxa" w:w="3050"/>
          </w:tcPr>
          <w:p>
            <w:r>
              <w:t>Auto-uppdaterade baslinjer</w:t>
            </w:r>
          </w:p>
        </w:tc>
        <w:tc>
          <w:tcPr>
            <w:tcW w:type="dxa" w:w="4470"/>
          </w:tcPr>
          <w:p>
            <w:r>
              <w:t>Trendlarm blir korrekta över tid utan handpåläggning</w:t>
            </w:r>
          </w:p>
        </w:tc>
        <w:tc>
          <w:tcPr>
            <w:tcW w:type="dxa" w:w="1500"/>
          </w:tcPr>
          <w:p>
            <w:r>
              <w:t>Ny</w:t>
            </w:r>
          </w:p>
        </w:tc>
      </w:tr>
      <w:tr>
        <w:tc>
          <w:tcPr>
            <w:tcW w:type="dxa" w:w="3050"/>
            <w:shd w:val="clear" w:color="auto" w:fill="E8F4F8"/>
          </w:tcPr>
          <w:p>
            <w:r>
              <w:t>Trend- och följsamhetsgrafer i panelen</w:t>
            </w:r>
          </w:p>
        </w:tc>
        <w:tc>
          <w:tcPr>
            <w:tcW w:type="dxa" w:w="4470"/>
            <w:shd w:val="clear" w:color="auto" w:fill="E8F4F8"/>
          </w:tcPr>
          <w:p>
            <w:r>
              <w:t>Se utveckling och följsamhet visuellt</w:t>
            </w:r>
          </w:p>
        </w:tc>
        <w:tc>
          <w:tcPr>
            <w:tcW w:type="dxa" w:w="1500"/>
            <w:shd w:val="clear" w:color="auto" w:fill="E8F4F8"/>
          </w:tcPr>
          <w:p>
            <w:r>
              <w:t>Ny</w:t>
            </w:r>
          </w:p>
        </w:tc>
      </w:tr>
      <w:tr>
        <w:tc>
          <w:tcPr>
            <w:tcW w:type="dxa" w:w="3050"/>
          </w:tcPr>
          <w:p>
            <w:r>
              <w:t>Kost/kaloribalans</w:t>
            </w:r>
          </w:p>
        </w:tc>
        <w:tc>
          <w:tcPr>
            <w:tcW w:type="dxa" w:w="4470"/>
          </w:tcPr>
          <w:p>
            <w:r>
              <w:t>Koppla vikt + aktiva kalorier till enkla kostråd</w:t>
            </w:r>
          </w:p>
        </w:tc>
        <w:tc>
          <w:tcPr>
            <w:tcW w:type="dxa" w:w="1500"/>
          </w:tcPr>
          <w:p>
            <w:r>
              <w:t>Ny</w:t>
            </w:r>
          </w:p>
        </w:tc>
      </w:tr>
      <w:tr>
        <w:tc>
          <w:tcPr>
            <w:tcW w:type="dxa" w:w="3050"/>
            <w:shd w:val="clear" w:color="auto" w:fill="E8F4F8"/>
          </w:tcPr>
          <w:p>
            <w:r>
              <w:t>Skade-/smärtlogg</w:t>
            </w:r>
          </w:p>
        </w:tc>
        <w:tc>
          <w:tcPr>
            <w:tcW w:type="dxa" w:w="4470"/>
            <w:shd w:val="clear" w:color="auto" w:fill="E8F4F8"/>
          </w:tcPr>
          <w:p>
            <w:r>
              <w:t>Följ upp krämpor och anpassa program automatiskt</w:t>
            </w:r>
          </w:p>
        </w:tc>
        <w:tc>
          <w:tcPr>
            <w:tcW w:type="dxa" w:w="1500"/>
            <w:shd w:val="clear" w:color="auto" w:fill="E8F4F8"/>
          </w:tcPr>
          <w:p>
            <w:r>
              <w:t>Ny</w:t>
            </w:r>
          </w:p>
        </w:tc>
      </w:tr>
      <w:tr>
        <w:tc>
          <w:tcPr>
            <w:tcW w:type="dxa" w:w="3050"/>
          </w:tcPr>
          <w:p>
            <w:r>
              <w:t>Lokal modell-fallback</w:t>
            </w:r>
          </w:p>
        </w:tc>
        <w:tc>
          <w:tcPr>
            <w:tcW w:type="dxa" w:w="4470"/>
          </w:tcPr>
          <w:p>
            <w:r>
              <w:t>Coachen fungerar även utan Gemini-nyckel/online</w:t>
            </w:r>
          </w:p>
        </w:tc>
        <w:tc>
          <w:tcPr>
            <w:tcW w:type="dxa" w:w="1500"/>
          </w:tcPr>
          <w:p>
            <w:r>
              <w:t>Issue #29</w:t>
            </w:r>
          </w:p>
        </w:tc>
      </w:tr>
      <w:tr>
        <w:tc>
          <w:tcPr>
            <w:tcW w:type="dxa" w:w="3050"/>
            <w:shd w:val="clear" w:color="auto" w:fill="E8F4F8"/>
          </w:tcPr>
          <w:p>
            <w:r>
              <w:t>Export av program (PDF / ICS)</w:t>
            </w:r>
          </w:p>
        </w:tc>
        <w:tc>
          <w:tcPr>
            <w:tcW w:type="dxa" w:w="4470"/>
            <w:shd w:val="clear" w:color="auto" w:fill="E8F4F8"/>
          </w:tcPr>
          <w:p>
            <w:r>
              <w:t>Ta med programmet utanför Freja</w:t>
            </w:r>
          </w:p>
        </w:tc>
        <w:tc>
          <w:tcPr>
            <w:tcW w:type="dxa" w:w="1500"/>
            <w:shd w:val="clear" w:color="auto" w:fill="E8F4F8"/>
          </w:tcPr>
          <w:p>
            <w:r>
              <w:t>Ny</w:t>
            </w:r>
          </w:p>
        </w:tc>
      </w:tr>
      <w:tr>
        <w:tc>
          <w:tcPr>
            <w:tcW w:type="dxa" w:w="3050"/>
          </w:tcPr>
          <w:p>
            <w:r>
              <w:t>Röststyrd incheckning</w:t>
            </w:r>
          </w:p>
        </w:tc>
        <w:tc>
          <w:tcPr>
            <w:tcW w:type="dxa" w:w="4470"/>
          </w:tcPr>
          <w:p>
            <w:r>
              <w:t>“God morgon” med rösten — röst-UI finns redan</w:t>
            </w:r>
          </w:p>
        </w:tc>
        <w:tc>
          <w:tcPr>
            <w:tcW w:type="dxa" w:w="1500"/>
          </w:tcPr>
          <w:p>
            <w:r>
              <w:t>Ny</w:t>
            </w:r>
          </w:p>
        </w:tc>
      </w:tr>
    </w:tbl>
    <w:p>
      <w:pPr>
        <w:pStyle w:val="Heading1"/>
      </w:pPr>
      <w:r>
        <w:t>8. Sammanfattning</w:t>
      </w:r>
    </w:p>
    <w:p>
      <w:pPr>
        <w:spacing w:after="120"/>
      </w:pPr>
      <w:r>
        <w:t>PT-verktyget är redan förvånansvärt komplett: det bygger program från riktig data, bokar dem i kalendern, checkar in dagligen och auto-justerar veckan efter återhämtning. De största luckorna handlar mindre om kärnlogiken och mer om (1) proaktivitet — att coachen hör av sig själv, (2) en tydlig profil-/onboarding-yta, (3) djupare programmering (flera veckor, styrka, nutrition) och (4) synlighet (grafer). Prioriteringstabellen ovan är en bra utgångspunkt för att välja nästa steg.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6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607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